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Smart Safety Monitoring System for Industry</w:t>
      </w:r>
    </w:p>
    <w:p>
      <w:pPr>
        <w:pStyle w:val="Heading1"/>
      </w:pPr>
      <w:r>
        <w:t>Abstract</w:t>
      </w:r>
    </w:p>
    <w:p>
      <w:r>
        <w:t>This project develops an AI-based industrial safety monitoring system using computer vision.</w:t>
      </w:r>
    </w:p>
    <w:p>
      <w:r>
        <w:t>The system analyzes live video from cameras to detect workers and identify safety violations such as missing helmets.</w:t>
      </w:r>
    </w:p>
    <w:p>
      <w:r>
        <w:t>It generates alerts automatically to improve workplace safety in industrial environments.</w:t>
      </w:r>
    </w:p>
    <w:p>
      <w:pPr>
        <w:pStyle w:val="Heading1"/>
      </w:pPr>
      <w:r>
        <w:t>Introduction</w:t>
      </w:r>
    </w:p>
    <w:p>
      <w:r>
        <w:t>Industrial workplaces involve several safety risks. Traditional safety monitoring requires manual supervision.</w:t>
      </w:r>
    </w:p>
    <w:p>
      <w:r>
        <w:t>Computer vision technologies like OpenCV can automate safety monitoring and detect unsafe situations in real time.</w:t>
      </w:r>
    </w:p>
    <w:p>
      <w:pPr>
        <w:pStyle w:val="Heading1"/>
      </w:pPr>
      <w:r>
        <w:t>Objectives</w:t>
      </w:r>
    </w:p>
    <w:p/>
    <w:p>
      <w:r>
        <w:t>• Detect workers in industrial areas</w:t>
      </w:r>
    </w:p>
    <w:p>
      <w:r>
        <w:t>• Identify safety equipment like helmets</w:t>
      </w:r>
    </w:p>
    <w:p>
      <w:r>
        <w:t>• Generate automatic safety alerts</w:t>
      </w:r>
    </w:p>
    <w:p>
      <w:r>
        <w:t>• Improve workplace safety monitoring</w:t>
      </w:r>
    </w:p>
    <w:p/>
    <w:p>
      <w:pPr>
        <w:pStyle w:val="Heading1"/>
      </w:pPr>
      <w:r>
        <w:t>Methodology</w:t>
      </w:r>
    </w:p>
    <w:p/>
    <w:p>
      <w:r>
        <w:t>1. Capture video from camera</w:t>
      </w:r>
    </w:p>
    <w:p>
      <w:r>
        <w:t>2. Process frames using OpenCV</w:t>
      </w:r>
    </w:p>
    <w:p>
      <w:r>
        <w:t>3. Detect objects such as workers and helmets</w:t>
      </w:r>
    </w:p>
    <w:p>
      <w:r>
        <w:t>4. Apply safety rules</w:t>
      </w:r>
    </w:p>
    <w:p>
      <w:r>
        <w:t>5. Generate alerts when violations occur</w:t>
      </w:r>
    </w:p>
    <w:p/>
    <w:p>
      <w:pPr>
        <w:pStyle w:val="Heading1"/>
      </w:pPr>
      <w:r>
        <w:t>Expected Output</w:t>
      </w:r>
    </w:p>
    <w:p/>
    <w:p>
      <w:r>
        <w:t>Alert: Worker without helmet detected.</w:t>
      </w:r>
    </w:p>
    <w:p>
      <w:r>
        <w:t>Recommendation: Wear safety helmet immediately.</w:t>
      </w:r>
    </w:p>
    <w:p/>
    <w:p>
      <w:pPr>
        <w:pStyle w:val="Heading1"/>
      </w:pPr>
      <w:r>
        <w:t>Conclusion</w:t>
      </w:r>
    </w:p>
    <w:p>
      <w:r>
        <w:t>AI-based monitoring systems can significantly improve workplace safety by providing continuous</w:t>
      </w:r>
    </w:p>
    <w:p>
      <w:r>
        <w:t>automated supervision in industrial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